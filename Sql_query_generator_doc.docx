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3C05" w:rsidRPr="00AF147E" w:rsidRDefault="00C168EC" w:rsidP="00AF147E">
      <w:pPr>
        <w:pStyle w:val="Title"/>
        <w:rPr>
          <w:color w:val="auto"/>
          <w:sz w:val="48"/>
          <w:szCs w:val="48"/>
        </w:rPr>
      </w:pPr>
      <w:r w:rsidRPr="00AF147E">
        <w:rPr>
          <w:color w:val="auto"/>
          <w:sz w:val="48"/>
          <w:szCs w:val="48"/>
        </w:rPr>
        <w:t>Natural Language to SQL Query Generator</w:t>
      </w:r>
    </w:p>
    <w:p w:rsidR="00C168EC" w:rsidRDefault="00C168EC" w:rsidP="00AF147E">
      <w:pPr>
        <w:pStyle w:val="Heading1"/>
        <w:spacing w:line="480" w:lineRule="auto"/>
        <w:rPr>
          <w:sz w:val="36"/>
          <w:szCs w:val="36"/>
        </w:rPr>
      </w:pPr>
    </w:p>
    <w:p w:rsidR="007A3C05" w:rsidRPr="00AF147E" w:rsidRDefault="00C168EC" w:rsidP="00AF147E">
      <w:pPr>
        <w:pStyle w:val="Heading1"/>
        <w:spacing w:line="480" w:lineRule="auto"/>
        <w:rPr>
          <w:sz w:val="36"/>
          <w:szCs w:val="36"/>
        </w:rPr>
      </w:pPr>
      <w:r w:rsidRPr="00AF147E">
        <w:rPr>
          <w:sz w:val="36"/>
          <w:szCs w:val="36"/>
        </w:rPr>
        <w:t>1. Introduction</w:t>
      </w:r>
    </w:p>
    <w:p w:rsidR="007A3C05" w:rsidRPr="00AF147E" w:rsidRDefault="00C168EC" w:rsidP="00AF147E">
      <w:pPr>
        <w:spacing w:line="480" w:lineRule="auto"/>
        <w:rPr>
          <w:sz w:val="32"/>
          <w:szCs w:val="32"/>
        </w:rPr>
      </w:pPr>
      <w:r w:rsidRPr="00AF147E">
        <w:rPr>
          <w:sz w:val="32"/>
          <w:szCs w:val="32"/>
        </w:rPr>
        <w:t xml:space="preserve">This project demonstrates a Natural Language to SQL Query Generator. The goal of the system is to allow users to type simple English questions and </w:t>
      </w:r>
      <w:r w:rsidRPr="00AF147E">
        <w:rPr>
          <w:sz w:val="32"/>
          <w:szCs w:val="32"/>
        </w:rPr>
        <w:t>automatically convert them into SQL queries. This helps beginners or non‑technical users interact with databases without needing to know SQL syntax.</w:t>
      </w:r>
    </w:p>
    <w:p w:rsidR="007A3C05" w:rsidRPr="00AF147E" w:rsidRDefault="00C168EC" w:rsidP="00AF147E">
      <w:pPr>
        <w:pStyle w:val="Heading1"/>
        <w:spacing w:line="480" w:lineRule="auto"/>
        <w:rPr>
          <w:sz w:val="36"/>
          <w:szCs w:val="36"/>
        </w:rPr>
      </w:pPr>
      <w:r w:rsidRPr="00AF147E">
        <w:rPr>
          <w:sz w:val="36"/>
          <w:szCs w:val="36"/>
        </w:rPr>
        <w:t>2. Objective</w:t>
      </w:r>
    </w:p>
    <w:p w:rsidR="007A3C05" w:rsidRPr="00AF147E" w:rsidRDefault="00C168EC" w:rsidP="00AF147E">
      <w:pPr>
        <w:spacing w:line="480" w:lineRule="auto"/>
        <w:rPr>
          <w:sz w:val="32"/>
          <w:szCs w:val="32"/>
        </w:rPr>
      </w:pPr>
      <w:r w:rsidRPr="00AF147E">
        <w:rPr>
          <w:sz w:val="32"/>
          <w:szCs w:val="32"/>
        </w:rPr>
        <w:t>The main objective of this project is to build a system that can translate human language into</w:t>
      </w:r>
      <w:r w:rsidRPr="00AF147E">
        <w:rPr>
          <w:sz w:val="32"/>
          <w:szCs w:val="32"/>
        </w:rPr>
        <w:t xml:space="preserve"> SQL queries safely and efficiently. It also provides a user interface where users can ask questions and receive generated SQL queries.</w:t>
      </w:r>
    </w:p>
    <w:p w:rsidR="007A3C05" w:rsidRPr="00AF147E" w:rsidRDefault="00C168EC" w:rsidP="00AF147E">
      <w:pPr>
        <w:pStyle w:val="Heading1"/>
        <w:spacing w:line="480" w:lineRule="auto"/>
        <w:rPr>
          <w:sz w:val="36"/>
          <w:szCs w:val="36"/>
        </w:rPr>
      </w:pPr>
      <w:r w:rsidRPr="00AF147E">
        <w:rPr>
          <w:sz w:val="36"/>
          <w:szCs w:val="36"/>
        </w:rPr>
        <w:lastRenderedPageBreak/>
        <w:t>3. Technologies Used</w:t>
      </w:r>
    </w:p>
    <w:p w:rsidR="007A3C05" w:rsidRPr="00AF147E" w:rsidRDefault="00C168EC" w:rsidP="00AF147E">
      <w:pPr>
        <w:spacing w:line="480" w:lineRule="auto"/>
        <w:rPr>
          <w:sz w:val="32"/>
          <w:szCs w:val="32"/>
        </w:rPr>
      </w:pPr>
      <w:r w:rsidRPr="00AF147E">
        <w:rPr>
          <w:sz w:val="32"/>
          <w:szCs w:val="32"/>
        </w:rPr>
        <w:t>Python – Main programming language</w:t>
      </w:r>
    </w:p>
    <w:p w:rsidR="007A3C05" w:rsidRPr="00AF147E" w:rsidRDefault="00C168EC" w:rsidP="00AF147E">
      <w:pPr>
        <w:spacing w:line="480" w:lineRule="auto"/>
        <w:rPr>
          <w:sz w:val="32"/>
          <w:szCs w:val="32"/>
        </w:rPr>
      </w:pPr>
      <w:r w:rsidRPr="00AF147E">
        <w:rPr>
          <w:sz w:val="32"/>
          <w:szCs w:val="32"/>
        </w:rPr>
        <w:t>Transformers – Used for language model support</w:t>
      </w:r>
    </w:p>
    <w:p w:rsidR="007A3C05" w:rsidRPr="00AF147E" w:rsidRDefault="00C168EC" w:rsidP="00AF147E">
      <w:pPr>
        <w:spacing w:line="480" w:lineRule="auto"/>
        <w:rPr>
          <w:sz w:val="32"/>
          <w:szCs w:val="32"/>
        </w:rPr>
      </w:pPr>
      <w:r w:rsidRPr="00AF147E">
        <w:rPr>
          <w:sz w:val="32"/>
          <w:szCs w:val="32"/>
        </w:rPr>
        <w:t>Gradio – To creat</w:t>
      </w:r>
      <w:r w:rsidRPr="00AF147E">
        <w:rPr>
          <w:sz w:val="32"/>
          <w:szCs w:val="32"/>
        </w:rPr>
        <w:t>e a simple web interface</w:t>
      </w:r>
    </w:p>
    <w:p w:rsidR="007A3C05" w:rsidRPr="00AF147E" w:rsidRDefault="00C168EC" w:rsidP="00AF147E">
      <w:pPr>
        <w:spacing w:line="480" w:lineRule="auto"/>
        <w:rPr>
          <w:sz w:val="32"/>
          <w:szCs w:val="32"/>
        </w:rPr>
      </w:pPr>
      <w:r w:rsidRPr="00AF147E">
        <w:rPr>
          <w:sz w:val="32"/>
          <w:szCs w:val="32"/>
        </w:rPr>
        <w:t>SQLite – Database structure for tables</w:t>
      </w:r>
    </w:p>
    <w:p w:rsidR="007A3C05" w:rsidRPr="00AF147E" w:rsidRDefault="00C168EC" w:rsidP="00AF147E">
      <w:pPr>
        <w:tabs>
          <w:tab w:val="center" w:pos="4320"/>
        </w:tabs>
        <w:spacing w:line="480" w:lineRule="auto"/>
        <w:rPr>
          <w:sz w:val="32"/>
          <w:szCs w:val="32"/>
        </w:rPr>
      </w:pPr>
      <w:r w:rsidRPr="00AF147E">
        <w:rPr>
          <w:sz w:val="32"/>
          <w:szCs w:val="32"/>
        </w:rPr>
        <w:t>ReportLab – To generate PDF reports</w:t>
      </w:r>
      <w:r w:rsidR="00AF147E" w:rsidRPr="00AF147E">
        <w:rPr>
          <w:sz w:val="32"/>
          <w:szCs w:val="32"/>
        </w:rPr>
        <w:tab/>
      </w:r>
    </w:p>
    <w:p w:rsidR="007A3C05" w:rsidRPr="00AF147E" w:rsidRDefault="00C168EC" w:rsidP="00AF147E">
      <w:pPr>
        <w:spacing w:line="480" w:lineRule="auto"/>
        <w:rPr>
          <w:sz w:val="32"/>
          <w:szCs w:val="32"/>
        </w:rPr>
      </w:pPr>
      <w:r w:rsidRPr="00AF147E">
        <w:rPr>
          <w:sz w:val="32"/>
          <w:szCs w:val="32"/>
        </w:rPr>
        <w:t>Regular Expressions (re) – For pattern matching</w:t>
      </w:r>
    </w:p>
    <w:p w:rsidR="007A3C05" w:rsidRPr="00AF147E" w:rsidRDefault="00C168EC" w:rsidP="00AF147E">
      <w:pPr>
        <w:pStyle w:val="Heading1"/>
        <w:spacing w:line="480" w:lineRule="auto"/>
        <w:rPr>
          <w:sz w:val="36"/>
          <w:szCs w:val="36"/>
        </w:rPr>
      </w:pPr>
      <w:r w:rsidRPr="00AF147E">
        <w:rPr>
          <w:sz w:val="36"/>
          <w:szCs w:val="36"/>
        </w:rPr>
        <w:t>4. Database Schema</w:t>
      </w:r>
    </w:p>
    <w:p w:rsidR="007A3C05" w:rsidRPr="00AF147E" w:rsidRDefault="00C168EC" w:rsidP="00AF147E">
      <w:pPr>
        <w:spacing w:line="480" w:lineRule="auto"/>
        <w:rPr>
          <w:sz w:val="32"/>
          <w:szCs w:val="32"/>
        </w:rPr>
      </w:pPr>
      <w:r w:rsidRPr="00AF147E">
        <w:rPr>
          <w:sz w:val="32"/>
          <w:szCs w:val="32"/>
        </w:rPr>
        <w:t>The system defines several database tables including users, orders, products, and transac</w:t>
      </w:r>
      <w:r w:rsidRPr="00AF147E">
        <w:rPr>
          <w:sz w:val="32"/>
          <w:szCs w:val="32"/>
        </w:rPr>
        <w:t>tions. Each table contains fields such as ID, name, email, price, date, and other relevant attributes.</w:t>
      </w:r>
    </w:p>
    <w:p w:rsidR="00C168EC" w:rsidRDefault="00C168EC" w:rsidP="00AF147E">
      <w:pPr>
        <w:pStyle w:val="Heading1"/>
        <w:spacing w:line="480" w:lineRule="auto"/>
        <w:rPr>
          <w:sz w:val="36"/>
          <w:szCs w:val="36"/>
        </w:rPr>
      </w:pPr>
    </w:p>
    <w:p w:rsidR="007A3C05" w:rsidRPr="00AF147E" w:rsidRDefault="00C168EC" w:rsidP="00AF147E">
      <w:pPr>
        <w:pStyle w:val="Heading1"/>
        <w:spacing w:line="480" w:lineRule="auto"/>
        <w:rPr>
          <w:sz w:val="36"/>
          <w:szCs w:val="36"/>
        </w:rPr>
      </w:pPr>
      <w:r w:rsidRPr="00AF147E">
        <w:rPr>
          <w:sz w:val="36"/>
          <w:szCs w:val="36"/>
        </w:rPr>
        <w:t>5. Working of the System</w:t>
      </w:r>
    </w:p>
    <w:p w:rsidR="007A3C05" w:rsidRPr="00AF147E" w:rsidRDefault="00C168EC" w:rsidP="00AF147E">
      <w:pPr>
        <w:spacing w:line="480" w:lineRule="auto"/>
        <w:rPr>
          <w:sz w:val="32"/>
          <w:szCs w:val="32"/>
        </w:rPr>
      </w:pPr>
      <w:r w:rsidRPr="00AF147E">
        <w:rPr>
          <w:sz w:val="32"/>
          <w:szCs w:val="32"/>
        </w:rPr>
        <w:t>User enters a natural language query.</w:t>
      </w:r>
    </w:p>
    <w:p w:rsidR="007A3C05" w:rsidRPr="00AF147E" w:rsidRDefault="00C168EC" w:rsidP="00AF147E">
      <w:pPr>
        <w:spacing w:line="480" w:lineRule="auto"/>
        <w:rPr>
          <w:sz w:val="32"/>
          <w:szCs w:val="32"/>
        </w:rPr>
      </w:pPr>
      <w:r w:rsidRPr="00AF147E">
        <w:rPr>
          <w:sz w:val="32"/>
          <w:szCs w:val="32"/>
        </w:rPr>
        <w:t>The system checks if the query is safe and does not contain harmful SQL commands.</w:t>
      </w:r>
    </w:p>
    <w:p w:rsidR="007A3C05" w:rsidRPr="00AF147E" w:rsidRDefault="00C168EC" w:rsidP="00AF147E">
      <w:pPr>
        <w:spacing w:line="480" w:lineRule="auto"/>
        <w:rPr>
          <w:sz w:val="32"/>
          <w:szCs w:val="32"/>
        </w:rPr>
      </w:pPr>
      <w:r w:rsidRPr="00AF147E">
        <w:rPr>
          <w:sz w:val="32"/>
          <w:szCs w:val="32"/>
        </w:rPr>
        <w:t>The prog</w:t>
      </w:r>
      <w:r w:rsidRPr="00AF147E">
        <w:rPr>
          <w:sz w:val="32"/>
          <w:szCs w:val="32"/>
        </w:rPr>
        <w:t>ram detects which database table should be used.</w:t>
      </w:r>
    </w:p>
    <w:p w:rsidR="007A3C05" w:rsidRPr="00AF147E" w:rsidRDefault="00C168EC" w:rsidP="00AF147E">
      <w:pPr>
        <w:spacing w:line="480" w:lineRule="auto"/>
        <w:rPr>
          <w:sz w:val="32"/>
          <w:szCs w:val="32"/>
        </w:rPr>
      </w:pPr>
      <w:r w:rsidRPr="00AF147E">
        <w:rPr>
          <w:sz w:val="32"/>
          <w:szCs w:val="32"/>
        </w:rPr>
        <w:t>It identifies relevant column names from the user request.</w:t>
      </w:r>
    </w:p>
    <w:p w:rsidR="007A3C05" w:rsidRPr="00AF147E" w:rsidRDefault="00C168EC" w:rsidP="00AF147E">
      <w:pPr>
        <w:spacing w:line="480" w:lineRule="auto"/>
        <w:rPr>
          <w:sz w:val="32"/>
          <w:szCs w:val="32"/>
        </w:rPr>
      </w:pPr>
      <w:r w:rsidRPr="00AF147E">
        <w:rPr>
          <w:sz w:val="32"/>
          <w:szCs w:val="32"/>
        </w:rPr>
        <w:t>It extracts conditions such as dates, amounts, or status filters.</w:t>
      </w:r>
    </w:p>
    <w:p w:rsidR="007A3C05" w:rsidRPr="00AF147E" w:rsidRDefault="00C168EC" w:rsidP="00AF147E">
      <w:pPr>
        <w:spacing w:line="480" w:lineRule="auto"/>
        <w:rPr>
          <w:sz w:val="32"/>
          <w:szCs w:val="32"/>
        </w:rPr>
      </w:pPr>
      <w:r w:rsidRPr="00AF147E">
        <w:rPr>
          <w:sz w:val="32"/>
          <w:szCs w:val="32"/>
        </w:rPr>
        <w:t>The system generates the final SQL SELECT query.</w:t>
      </w:r>
    </w:p>
    <w:p w:rsidR="007A3C05" w:rsidRPr="00AF147E" w:rsidRDefault="00C168EC" w:rsidP="00AF147E">
      <w:pPr>
        <w:spacing w:line="480" w:lineRule="auto"/>
        <w:rPr>
          <w:sz w:val="32"/>
          <w:szCs w:val="32"/>
        </w:rPr>
      </w:pPr>
      <w:r w:rsidRPr="00AF147E">
        <w:rPr>
          <w:sz w:val="32"/>
          <w:szCs w:val="32"/>
        </w:rPr>
        <w:t>The generated SQL query is displa</w:t>
      </w:r>
      <w:r w:rsidRPr="00AF147E">
        <w:rPr>
          <w:sz w:val="32"/>
          <w:szCs w:val="32"/>
        </w:rPr>
        <w:t>yed to the user.</w:t>
      </w:r>
    </w:p>
    <w:p w:rsidR="00C168EC" w:rsidRDefault="00C168EC" w:rsidP="00AF147E">
      <w:pPr>
        <w:pStyle w:val="Heading1"/>
        <w:spacing w:line="480" w:lineRule="auto"/>
        <w:rPr>
          <w:sz w:val="36"/>
          <w:szCs w:val="36"/>
        </w:rPr>
      </w:pPr>
    </w:p>
    <w:p w:rsidR="007A3C05" w:rsidRPr="00AF147E" w:rsidRDefault="00C168EC" w:rsidP="00AF147E">
      <w:pPr>
        <w:pStyle w:val="Heading1"/>
        <w:spacing w:line="480" w:lineRule="auto"/>
        <w:rPr>
          <w:sz w:val="36"/>
          <w:szCs w:val="36"/>
        </w:rPr>
      </w:pPr>
      <w:r w:rsidRPr="00AF147E">
        <w:rPr>
          <w:sz w:val="36"/>
          <w:szCs w:val="36"/>
        </w:rPr>
        <w:t>6. Security Features</w:t>
      </w:r>
    </w:p>
    <w:p w:rsidR="007A3C05" w:rsidRPr="00AF147E" w:rsidRDefault="00C168EC" w:rsidP="00AF147E">
      <w:pPr>
        <w:spacing w:line="480" w:lineRule="auto"/>
        <w:rPr>
          <w:sz w:val="32"/>
          <w:szCs w:val="32"/>
        </w:rPr>
      </w:pPr>
      <w:r w:rsidRPr="00AF147E">
        <w:rPr>
          <w:sz w:val="32"/>
          <w:szCs w:val="32"/>
        </w:rPr>
        <w:t>The project includes security checks to prevent dangerous SQL commands such as DROP, DELETE, ALTER, INSERT, and UPDATE. If these commands appear in the user request, the system marks the query as unsafe and stops execu</w:t>
      </w:r>
      <w:r w:rsidRPr="00AF147E">
        <w:rPr>
          <w:sz w:val="32"/>
          <w:szCs w:val="32"/>
        </w:rPr>
        <w:t>tion.</w:t>
      </w:r>
    </w:p>
    <w:p w:rsidR="007A3C05" w:rsidRPr="00AF147E" w:rsidRDefault="00C168EC" w:rsidP="00AF147E">
      <w:pPr>
        <w:pStyle w:val="Heading1"/>
        <w:spacing w:line="480" w:lineRule="auto"/>
        <w:rPr>
          <w:sz w:val="36"/>
          <w:szCs w:val="36"/>
        </w:rPr>
      </w:pPr>
      <w:r w:rsidRPr="00AF147E">
        <w:rPr>
          <w:sz w:val="36"/>
          <w:szCs w:val="36"/>
        </w:rPr>
        <w:t>7. Example</w:t>
      </w:r>
    </w:p>
    <w:p w:rsidR="007A3C05" w:rsidRPr="00AF147E" w:rsidRDefault="00C168EC" w:rsidP="00AF147E">
      <w:pPr>
        <w:spacing w:line="480" w:lineRule="auto"/>
        <w:rPr>
          <w:sz w:val="32"/>
          <w:szCs w:val="32"/>
        </w:rPr>
      </w:pPr>
      <w:r w:rsidRPr="00AF147E">
        <w:rPr>
          <w:sz w:val="32"/>
          <w:szCs w:val="32"/>
        </w:rPr>
        <w:t>User Input: Show active users from last month</w:t>
      </w:r>
    </w:p>
    <w:p w:rsidR="007A3C05" w:rsidRPr="00AF147E" w:rsidRDefault="00C168EC" w:rsidP="00AF147E">
      <w:pPr>
        <w:spacing w:line="480" w:lineRule="auto"/>
        <w:rPr>
          <w:sz w:val="32"/>
          <w:szCs w:val="32"/>
        </w:rPr>
      </w:pPr>
      <w:r w:rsidRPr="00AF147E">
        <w:rPr>
          <w:sz w:val="32"/>
          <w:szCs w:val="32"/>
        </w:rPr>
        <w:t xml:space="preserve">Generated SQL: SELECT * FROM users WHERE status='active' AND </w:t>
      </w:r>
      <w:proofErr w:type="gramStart"/>
      <w:r w:rsidRPr="00AF147E">
        <w:rPr>
          <w:sz w:val="32"/>
          <w:szCs w:val="32"/>
        </w:rPr>
        <w:t>DATE(</w:t>
      </w:r>
      <w:proofErr w:type="gramEnd"/>
      <w:r w:rsidRPr="00AF147E">
        <w:rPr>
          <w:sz w:val="32"/>
          <w:szCs w:val="32"/>
        </w:rPr>
        <w:t>signup_date)&gt;=DATE('now','-1 month') LIMIT 10</w:t>
      </w:r>
    </w:p>
    <w:p w:rsidR="00C168EC" w:rsidRDefault="00C168EC" w:rsidP="00AF147E">
      <w:pPr>
        <w:pStyle w:val="Heading1"/>
        <w:spacing w:line="480" w:lineRule="auto"/>
        <w:rPr>
          <w:sz w:val="36"/>
          <w:szCs w:val="36"/>
        </w:rPr>
      </w:pPr>
    </w:p>
    <w:p w:rsidR="00C168EC" w:rsidRDefault="00C168EC" w:rsidP="00AF147E">
      <w:pPr>
        <w:pStyle w:val="Heading1"/>
        <w:spacing w:line="480" w:lineRule="auto"/>
        <w:rPr>
          <w:sz w:val="36"/>
          <w:szCs w:val="36"/>
        </w:rPr>
      </w:pPr>
    </w:p>
    <w:p w:rsidR="007A3C05" w:rsidRPr="00AF147E" w:rsidRDefault="00C168EC" w:rsidP="00AF147E">
      <w:pPr>
        <w:pStyle w:val="Heading1"/>
        <w:spacing w:line="480" w:lineRule="auto"/>
        <w:rPr>
          <w:sz w:val="36"/>
          <w:szCs w:val="36"/>
        </w:rPr>
      </w:pPr>
      <w:bookmarkStart w:id="0" w:name="_GoBack"/>
      <w:bookmarkEnd w:id="0"/>
      <w:r w:rsidRPr="00AF147E">
        <w:rPr>
          <w:sz w:val="36"/>
          <w:szCs w:val="36"/>
        </w:rPr>
        <w:t>8. Conclusion</w:t>
      </w:r>
    </w:p>
    <w:p w:rsidR="007A3C05" w:rsidRPr="00AF147E" w:rsidRDefault="00C168EC" w:rsidP="00AF147E">
      <w:pPr>
        <w:spacing w:line="480" w:lineRule="auto"/>
        <w:rPr>
          <w:sz w:val="32"/>
          <w:szCs w:val="32"/>
        </w:rPr>
      </w:pPr>
      <w:r w:rsidRPr="00AF147E">
        <w:rPr>
          <w:sz w:val="32"/>
          <w:szCs w:val="32"/>
        </w:rPr>
        <w:t xml:space="preserve">This project shows how natural language processing can be used to </w:t>
      </w:r>
      <w:r w:rsidRPr="00AF147E">
        <w:rPr>
          <w:sz w:val="32"/>
          <w:szCs w:val="32"/>
        </w:rPr>
        <w:t>simplify database interactions. By converting English queries into SQL automatically, the system makes databases easier to use for beginners and improves productivity.</w:t>
      </w:r>
    </w:p>
    <w:sectPr w:rsidR="007A3C05" w:rsidRPr="00AF14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A3C05"/>
    <w:rsid w:val="00AA1D8D"/>
    <w:rsid w:val="00AF147E"/>
    <w:rsid w:val="00B47730"/>
    <w:rsid w:val="00C168E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69BAED-C3BD-4DD4-B16C-CF738265F1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323</Words>
  <Characters>1845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Esskkiammal</cp:lastModifiedBy>
  <cp:revision>2</cp:revision>
  <dcterms:created xsi:type="dcterms:W3CDTF">2013-12-23T23:15:00Z</dcterms:created>
  <dcterms:modified xsi:type="dcterms:W3CDTF">2026-03-08T15:03:00Z</dcterms:modified>
  <cp:category/>
</cp:coreProperties>
</file>